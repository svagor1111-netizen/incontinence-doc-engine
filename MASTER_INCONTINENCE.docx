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Incontinence Rx</w:t>
      </w:r>
    </w:p>
    <w:p>
      <w:r>
        <w:t>*** CONFIDENTIAL INCONTINENCE SUPPLIES PRESCRIPTION ***</w:t>
      </w:r>
    </w:p>
    <w:p/>
    <w:p>
      <w:r>
        <w:t>Patient Name: {{patient_name}}    D.O.B: {{dob}}</w:t>
      </w:r>
    </w:p>
    <w:p>
      <w:r>
        <w:t>Medical / LA Care ID: {{insurance_id}}</w:t>
      </w:r>
    </w:p>
    <w:p>
      <w:r>
        <w:t>Male ☐   Female ☐</w:t>
      </w:r>
    </w:p>
    <w:p>
      <w:r>
        <w:t>Height: {{height}}    Weight: {{weight}}</w:t>
      </w:r>
    </w:p>
    <w:p/>
    <w:p>
      <w:r>
        <w:t>DIAGNOSIS: {{primary_diagnosis}}</w:t>
      </w:r>
    </w:p>
    <w:p>
      <w:r>
        <w:t>Secondary: {{secondary_diagnoses}}</w:t>
      </w:r>
    </w:p>
    <w:p/>
    <w:p>
      <w:r>
        <w:t>Qty / Description / Sizes / Allowable</w:t>
      </w:r>
    </w:p>
    <w:p/>
    <w:p>
      <w:r>
        <w:t>☐ Disposable Brief (Diapers)      ☐ S   ☐ M   ☐ L   ☐ XL-XXL</w:t>
      </w:r>
    </w:p>
    <w:p>
      <w:r>
        <w:t>☐ Disposable Pull-Up              ☐ S   ☐ M   ☐ L   ☐ XL-XXL</w:t>
      </w:r>
    </w:p>
    <w:p>
      <w:r>
        <w:t>☐ Under Pads / Chux               (Up to 120/month)</w:t>
      </w:r>
    </w:p>
    <w:p>
      <w:r>
        <w:t>☐ Absorbent Pads / Liners         (Up to 300/month)</w:t>
      </w:r>
    </w:p>
    <w:p>
      <w:r>
        <w:t>☐ Reusable Underpants             ☐ S   ☐ M   ☐ L   ☐ XL-XXL</w:t>
      </w:r>
    </w:p>
    <w:p>
      <w:r>
        <w:t>☐ Waterproof Mattress Cover       (2/year)</w:t>
      </w:r>
    </w:p>
    <w:p>
      <w:r>
        <w:t>☐ Incontinence Wash</w:t>
      </w:r>
    </w:p>
    <w:p>
      <w:r>
        <w:t>☐ Incontinence Cream</w:t>
      </w:r>
    </w:p>
    <w:p>
      <w:r>
        <w:t>☐ Gloves</w:t>
      </w:r>
    </w:p>
    <w:p/>
    <w:p>
      <w:r>
        <w:t>Length of Need: 6 Months ☐   12 Months ☐</w:t>
      </w:r>
    </w:p>
    <w:p/>
    <w:p>
      <w:r>
        <w:t>Physician: {{physician_name}}</w:t>
      </w:r>
    </w:p>
    <w:p>
      <w:r>
        <w:t>Address: {{practice_address}}</w:t>
      </w:r>
    </w:p>
    <w:p>
      <w:r>
        <w:t>City: {{city}}   State: {{state}}   Zip: {{zip}}</w:t>
      </w:r>
    </w:p>
    <w:p>
      <w:r>
        <w:t>Telephone: {{practice_phone}}   Fax: {{practice_fax}}   NPI #: {{npi}}</w:t>
      </w:r>
    </w:p>
    <w:p/>
    <w:p>
      <w:r>
        <w:t>Signature: ____________________    Date: {{signature_date}}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